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客户联系清单（数据源）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客户名称</w:t>
            </w:r>
          </w:p>
        </w:tc>
        <w:tc>
          <w:tcPr>
            <w:tcW w:type="dxa" w:w="2160"/>
          </w:tcPr>
          <w:p>
            <w:r>
              <w:t>联系人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华东制造有限公司</w:t>
            </w:r>
          </w:p>
        </w:tc>
        <w:tc>
          <w:tcPr>
            <w:tcW w:type="dxa" w:w="2160"/>
          </w:tcPr>
          <w:p>
            <w:r>
              <w:t>王敏</w:t>
            </w:r>
          </w:p>
        </w:tc>
        <w:tc>
          <w:tcPr>
            <w:tcW w:type="dxa" w:w="2160"/>
          </w:tcPr>
          <w:p>
            <w:r>
              <w:t>wangmin@example.com</w:t>
            </w:r>
          </w:p>
        </w:tc>
        <w:tc>
          <w:tcPr>
            <w:tcW w:type="dxa" w:w="2160"/>
          </w:tcPr>
          <w:p>
            <w:r>
              <w:t>重点客户</w:t>
            </w:r>
          </w:p>
        </w:tc>
      </w:tr>
      <w:tr>
        <w:tc>
          <w:tcPr>
            <w:tcW w:type="dxa" w:w="2160"/>
          </w:tcPr>
          <w:p>
            <w:r>
              <w:t>北辰科技</w:t>
            </w:r>
          </w:p>
        </w:tc>
        <w:tc>
          <w:tcPr>
            <w:tcW w:type="dxa" w:w="2160"/>
          </w:tcPr>
          <w:p>
            <w:r>
              <w:t>李强</w:t>
            </w:r>
          </w:p>
        </w:tc>
        <w:tc>
          <w:tcPr>
            <w:tcW w:type="dxa" w:w="2160"/>
          </w:tcPr>
          <w:p>
            <w:r>
              <w:t>liqiang@example.com</w:t>
            </w:r>
          </w:p>
        </w:tc>
        <w:tc>
          <w:tcPr>
            <w:tcW w:type="dxa" w:w="2160"/>
          </w:tcPr>
          <w:p>
            <w:r>
              <w:t>试用中</w:t>
            </w:r>
          </w:p>
        </w:tc>
      </w:tr>
      <w:tr>
        <w:tc>
          <w:tcPr>
            <w:tcW w:type="dxa" w:w="2160"/>
          </w:tcPr>
          <w:p>
            <w:r>
              <w:t>星海教育</w:t>
            </w:r>
          </w:p>
        </w:tc>
        <w:tc>
          <w:tcPr>
            <w:tcW w:type="dxa" w:w="2160"/>
          </w:tcPr>
          <w:p>
            <w:r>
              <w:t>陈悦</w:t>
            </w:r>
          </w:p>
        </w:tc>
        <w:tc>
          <w:tcPr>
            <w:tcW w:type="dxa" w:w="2160"/>
          </w:tcPr>
          <w:p>
            <w:r>
              <w:t>chenyue@example.com</w:t>
            </w:r>
          </w:p>
        </w:tc>
        <w:tc>
          <w:tcPr>
            <w:tcW w:type="dxa" w:w="2160"/>
          </w:tcPr>
          <w:p>
            <w:r>
              <w:t>已签约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